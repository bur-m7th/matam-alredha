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28"/>
          <w:rtl/>
        </w:rPr>
        <w:t>استمارة طلب العضوية بالجمعية العمومية لمأتم الإمام الرضا (ع)</w:t>
      </w:r>
    </w:p>
    <w:p>
      <w:pPr>
        <w:jc w:val="right"/>
        <w:bidi/>
      </w:pPr>
    </w:p>
    <w:p>
      <w:pPr>
        <w:jc w:val="right"/>
        <w:bidi/>
      </w:pPr>
      <w:r>
        <w:rPr>
          <w:b w:val="0"/>
          <w:rtl/>
        </w:rPr>
        <w:t>الاسم الرباعي: {{name}}</w:t>
      </w:r>
    </w:p>
    <w:p>
      <w:pPr>
        <w:jc w:val="right"/>
        <w:bidi/>
      </w:pPr>
      <w:r>
        <w:rPr>
          <w:b w:val="0"/>
          <w:rtl/>
        </w:rPr>
        <w:t>الرقم الشخصي: {{cpr}}          تاريخ الميلاد: {{dob}}</w:t>
      </w:r>
    </w:p>
    <w:p>
      <w:pPr>
        <w:jc w:val="right"/>
        <w:bidi/>
      </w:pPr>
      <w:r>
        <w:rPr>
          <w:b w:val="0"/>
          <w:rtl/>
        </w:rPr>
        <w:t>العنوان: مجمع: {{block}}   طريق: {{road}}   مبنى: {{house}}</w:t>
      </w:r>
    </w:p>
    <w:p>
      <w:pPr>
        <w:jc w:val="right"/>
        <w:bidi/>
      </w:pPr>
      <w:r>
        <w:rPr>
          <w:b w:val="0"/>
          <w:rtl/>
        </w:rPr>
        <w:t>رقم التواصل: {{phone}}</w:t>
      </w:r>
    </w:p>
    <w:p>
      <w:pPr>
        <w:jc w:val="right"/>
        <w:bidi/>
      </w:pPr>
      <w:r>
        <w:rPr>
          <w:b w:val="0"/>
          <w:rtl/>
        </w:rPr>
        <w:t>البريد الإلكتروني: {{email}}</w:t>
      </w:r>
    </w:p>
    <w:p>
      <w:pPr>
        <w:jc w:val="right"/>
        <w:bidi/>
      </w:pPr>
      <w:r>
        <w:rPr>
          <w:b w:val="0"/>
          <w:rtl/>
        </w:rPr>
        <w:t>هل سبق وأن عملت في مجال العمل التطوعي؟  {{volunteer_yes}} نعم  {{volunteer_no}} لا   المجال: {{volunteer_field}}</w:t>
      </w:r>
    </w:p>
    <w:p>
      <w:pPr>
        <w:jc w:val="right"/>
        <w:bidi/>
      </w:pPr>
      <w:r>
        <w:rPr>
          <w:b w:val="0"/>
          <w:rtl/>
        </w:rPr>
        <w:t>هل أنت منتسب لمؤسسة أخرى؟ {{affiliated_yes}} نعم {{affiliated_no}} لا   المؤسسة: {{affiliation}}</w:t>
      </w:r>
    </w:p>
    <w:p>
      <w:pPr>
        <w:jc w:val="right"/>
        <w:bidi/>
      </w:pPr>
    </w:p>
    <w:p>
      <w:pPr>
        <w:jc w:val="center"/>
        <w:bidi/>
      </w:pPr>
      <w:r>
        <w:rPr>
          <w:b/>
          <w:rtl/>
        </w:rPr>
        <w:t>خاص بالإدارة</w:t>
      </w:r>
    </w:p>
    <w:p>
      <w:pPr>
        <w:jc w:val="right"/>
        <w:bidi/>
      </w:pPr>
      <w:r>
        <w:rPr>
          <w:b w:val="0"/>
          <w:rtl/>
        </w:rPr>
        <w:t>تم عرض الطلب على مجلس الإدارة باجتماع رقم ( {{meeting_no}} )</w:t>
      </w:r>
    </w:p>
    <w:p>
      <w:pPr>
        <w:jc w:val="right"/>
        <w:bidi/>
      </w:pPr>
      <w:r>
        <w:rPr>
          <w:b w:val="0"/>
          <w:rtl/>
        </w:rPr>
        <w:t>{{status_accepted}} اعتماد الطلب لاستيفاء الشروط والأحكام</w:t>
      </w:r>
    </w:p>
    <w:p>
      <w:pPr>
        <w:jc w:val="right"/>
        <w:bidi/>
      </w:pPr>
      <w:r>
        <w:rPr>
          <w:b w:val="0"/>
          <w:rtl/>
        </w:rPr>
        <w:t>{{status_rejected}} رفض الطلب لعدم استيفاء الشروط والأحكام</w:t>
      </w:r>
    </w:p>
    <w:p>
      <w:pPr>
        <w:jc w:val="right"/>
        <w:bidi/>
      </w:pPr>
    </w:p>
    <w:p>
      <w:pPr>
        <w:jc w:val="right"/>
        <w:bidi/>
      </w:pPr>
      <w:r>
        <w:rPr>
          <w:b w:val="0"/>
          <w:rtl/>
        </w:rPr>
        <w:t>اعتماد أمين السر: {{secretary}}</w:t>
      </w:r>
    </w:p>
    <w:p>
      <w:pPr>
        <w:jc w:val="right"/>
        <w:bidi/>
      </w:pPr>
      <w:r>
        <w:rPr>
          <w:b w:val="0"/>
          <w:rtl/>
        </w:rPr>
        <w:t>اعتماد رئيس مجلس الإدارة: {{chairman}}</w:t>
      </w:r>
    </w:p>
    <w:p>
      <w:pPr>
        <w:jc w:val="right"/>
        <w:bidi/>
      </w:pPr>
      <w:r>
        <w:rPr>
          <w:b w:val="0"/>
          <w:rtl/>
        </w:rPr>
        <w:t>رقم العضوية: ( {{membership_no}} )</w:t>
      </w:r>
    </w:p>
    <w:p>
      <w:pPr>
        <w:jc w:val="right"/>
        <w:bidi/>
      </w:pPr>
    </w:p>
    <w:p>
      <w:pPr>
        <w:jc w:val="right"/>
        <w:bidi/>
      </w:pPr>
      <w:r>
        <w:rPr>
          <w:b w:val="0"/>
          <w:rtl/>
        </w:rPr>
        <w:t>تاريخ الطباعة: {{today}}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